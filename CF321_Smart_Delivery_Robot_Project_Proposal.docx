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04CA" w14:textId="77777777" w:rsidR="00FF165C" w:rsidRDefault="00000000">
      <w:pPr>
        <w:spacing w:before="900"/>
        <w:jc w:val="center"/>
      </w:pPr>
      <w:r>
        <w:rPr>
          <w:b/>
          <w:color w:val="2E74B5"/>
          <w:sz w:val="32"/>
        </w:rPr>
        <w:t>PROJECT PROPOSAL</w:t>
      </w:r>
    </w:p>
    <w:p w14:paraId="1611BF7A" w14:textId="55F5980C" w:rsidR="00FF165C" w:rsidRDefault="00000000" w:rsidP="00D37417">
      <w:pPr>
        <w:spacing w:before="240"/>
        <w:jc w:val="center"/>
      </w:pPr>
      <w:r>
        <w:rPr>
          <w:b/>
          <w:color w:val="1F4E79"/>
          <w:sz w:val="52"/>
        </w:rPr>
        <w:t>Smart Delivery Robot</w:t>
      </w:r>
      <w:r>
        <w:rPr>
          <w:b/>
          <w:color w:val="1F4E79"/>
          <w:sz w:val="52"/>
        </w:rPr>
        <w:br/>
        <w:t>Using A* Search Algorithm</w:t>
      </w:r>
    </w:p>
    <w:tbl>
      <w:tblPr>
        <w:tblStyle w:val="LightShading-Accent1"/>
        <w:tblW w:w="0" w:type="auto"/>
        <w:tblLook w:val="04A0" w:firstRow="1" w:lastRow="0" w:firstColumn="1" w:lastColumn="0" w:noHBand="0" w:noVBand="1"/>
      </w:tblPr>
      <w:tblGrid>
        <w:gridCol w:w="4896"/>
        <w:gridCol w:w="4896"/>
      </w:tblGrid>
      <w:tr w:rsidR="00FF165C" w:rsidRPr="008D6A60" w14:paraId="33A4308F" w14:textId="77777777" w:rsidTr="00FF165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41EB792C" w14:textId="77777777" w:rsidR="00FF165C" w:rsidRPr="00D37417" w:rsidRDefault="00000000">
            <w:pPr>
              <w:rPr>
                <w:sz w:val="32"/>
                <w:szCs w:val="32"/>
              </w:rPr>
            </w:pPr>
            <w:r w:rsidRPr="00D37417">
              <w:rPr>
                <w:sz w:val="32"/>
                <w:szCs w:val="32"/>
              </w:rPr>
              <w:t>Course</w:t>
            </w:r>
          </w:p>
        </w:tc>
        <w:tc>
          <w:tcPr>
            <w:tcW w:w="4896" w:type="dxa"/>
          </w:tcPr>
          <w:p w14:paraId="01945C43" w14:textId="77777777" w:rsidR="00FF165C" w:rsidRPr="00D37417"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D37417">
              <w:rPr>
                <w:sz w:val="32"/>
                <w:szCs w:val="32"/>
              </w:rPr>
              <w:t>CF321 — Fundamentals of Artificial Intelligence</w:t>
            </w:r>
          </w:p>
        </w:tc>
      </w:tr>
      <w:tr w:rsidR="00FF165C" w:rsidRPr="008D6A60" w14:paraId="06DDC31F"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3CE7BCF6" w14:textId="77777777" w:rsidR="00FF165C" w:rsidRPr="00D37417" w:rsidRDefault="00000000">
            <w:pPr>
              <w:rPr>
                <w:sz w:val="32"/>
                <w:szCs w:val="32"/>
              </w:rPr>
            </w:pPr>
            <w:r w:rsidRPr="00D37417">
              <w:rPr>
                <w:sz w:val="32"/>
                <w:szCs w:val="32"/>
              </w:rPr>
              <w:t>Project Type</w:t>
            </w:r>
          </w:p>
        </w:tc>
        <w:tc>
          <w:tcPr>
            <w:tcW w:w="4896" w:type="dxa"/>
          </w:tcPr>
          <w:p w14:paraId="2148F4A3" w14:textId="77777777" w:rsidR="00FF165C" w:rsidRPr="00D37417"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D37417">
              <w:rPr>
                <w:sz w:val="32"/>
                <w:szCs w:val="32"/>
              </w:rPr>
              <w:t>Search Algorithms</w:t>
            </w:r>
          </w:p>
        </w:tc>
      </w:tr>
      <w:tr w:rsidR="00FF165C" w:rsidRPr="008D6A60" w14:paraId="5ECCC6CC"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04932EB1" w14:textId="77777777" w:rsidR="00FF165C" w:rsidRPr="00D37417" w:rsidRDefault="00000000">
            <w:pPr>
              <w:rPr>
                <w:sz w:val="32"/>
                <w:szCs w:val="32"/>
              </w:rPr>
            </w:pPr>
            <w:r w:rsidRPr="00D37417">
              <w:rPr>
                <w:sz w:val="32"/>
                <w:szCs w:val="32"/>
              </w:rPr>
              <w:t>Proposed Algorithm</w:t>
            </w:r>
          </w:p>
        </w:tc>
        <w:tc>
          <w:tcPr>
            <w:tcW w:w="4896" w:type="dxa"/>
          </w:tcPr>
          <w:p w14:paraId="1D72F925" w14:textId="77777777" w:rsidR="00FF165C" w:rsidRPr="00D37417"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D37417">
              <w:rPr>
                <w:sz w:val="32"/>
                <w:szCs w:val="32"/>
              </w:rPr>
              <w:t>A* Search with Manhattan Distance Heuristic</w:t>
            </w:r>
          </w:p>
        </w:tc>
      </w:tr>
      <w:tr w:rsidR="00FF165C" w:rsidRPr="008D6A60" w14:paraId="2A8C4A5D"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67A13DCC" w14:textId="77777777" w:rsidR="008D6A60" w:rsidRPr="00D37417" w:rsidRDefault="008D6A60">
            <w:pPr>
              <w:rPr>
                <w:b w:val="0"/>
                <w:bCs w:val="0"/>
                <w:sz w:val="32"/>
                <w:szCs w:val="32"/>
              </w:rPr>
            </w:pPr>
          </w:p>
          <w:p w14:paraId="70F36F73" w14:textId="1C75A0A9" w:rsidR="00FF165C" w:rsidRPr="00D37417" w:rsidRDefault="00000000">
            <w:pPr>
              <w:rPr>
                <w:sz w:val="32"/>
                <w:szCs w:val="32"/>
              </w:rPr>
            </w:pPr>
            <w:r w:rsidRPr="00D37417">
              <w:rPr>
                <w:sz w:val="32"/>
                <w:szCs w:val="32"/>
              </w:rPr>
              <w:t>Student / Team</w:t>
            </w:r>
          </w:p>
        </w:tc>
        <w:tc>
          <w:tcPr>
            <w:tcW w:w="4896" w:type="dxa"/>
          </w:tcPr>
          <w:p w14:paraId="63FA9181" w14:textId="4878235F" w:rsidR="00FF165C" w:rsidRPr="00D37417" w:rsidRDefault="008D6A60">
            <w:pPr>
              <w:cnfStyle w:val="000000100000" w:firstRow="0" w:lastRow="0" w:firstColumn="0" w:lastColumn="0" w:oddVBand="0" w:evenVBand="0" w:oddHBand="1" w:evenHBand="0" w:firstRowFirstColumn="0" w:firstRowLastColumn="0" w:lastRowFirstColumn="0" w:lastRowLastColumn="0"/>
              <w:rPr>
                <w:sz w:val="32"/>
                <w:szCs w:val="32"/>
              </w:rPr>
            </w:pPr>
            <w:r w:rsidRPr="00D37417">
              <w:rPr>
                <w:sz w:val="32"/>
                <w:szCs w:val="32"/>
              </w:rPr>
              <w:t xml:space="preserve">Eman Abd Elmaboud Mohamed    </w:t>
            </w:r>
            <w:r w:rsidR="00D37417">
              <w:rPr>
                <w:sz w:val="32"/>
                <w:szCs w:val="32"/>
              </w:rPr>
              <w:t xml:space="preserve">ID/ </w:t>
            </w:r>
            <w:r w:rsidRPr="00D37417">
              <w:rPr>
                <w:sz w:val="32"/>
                <w:szCs w:val="32"/>
              </w:rPr>
              <w:t>24030222</w:t>
            </w:r>
          </w:p>
          <w:p w14:paraId="2DF84C06" w14:textId="77777777" w:rsidR="00D37417" w:rsidRDefault="008D6A60">
            <w:pPr>
              <w:cnfStyle w:val="000000100000" w:firstRow="0" w:lastRow="0" w:firstColumn="0" w:lastColumn="0" w:oddVBand="0" w:evenVBand="0" w:oddHBand="1" w:evenHBand="0" w:firstRowFirstColumn="0" w:firstRowLastColumn="0" w:lastRowFirstColumn="0" w:lastRowLastColumn="0"/>
              <w:rPr>
                <w:sz w:val="32"/>
                <w:szCs w:val="32"/>
              </w:rPr>
            </w:pPr>
            <w:r w:rsidRPr="00D37417">
              <w:rPr>
                <w:sz w:val="32"/>
                <w:szCs w:val="32"/>
              </w:rPr>
              <w:t>Rawan Omar Elsaid</w:t>
            </w:r>
          </w:p>
          <w:p w14:paraId="61D1E81A" w14:textId="3BFDE1E4" w:rsidR="008D6A60" w:rsidRPr="00D37417" w:rsidRDefault="00D37417">
            <w:pP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ID/</w:t>
            </w:r>
            <w:r w:rsidR="008D6A60" w:rsidRPr="00D37417">
              <w:rPr>
                <w:sz w:val="32"/>
                <w:szCs w:val="32"/>
              </w:rPr>
              <w:t xml:space="preserve"> 25030065</w:t>
            </w:r>
          </w:p>
          <w:p w14:paraId="46078BD5" w14:textId="13F07A8F" w:rsidR="008D6A60" w:rsidRPr="00D37417" w:rsidRDefault="008D6A60">
            <w:pPr>
              <w:cnfStyle w:val="000000100000" w:firstRow="0" w:lastRow="0" w:firstColumn="0" w:lastColumn="0" w:oddVBand="0" w:evenVBand="0" w:oddHBand="1" w:evenHBand="0" w:firstRowFirstColumn="0" w:firstRowLastColumn="0" w:lastRowFirstColumn="0" w:lastRowLastColumn="0"/>
              <w:rPr>
                <w:sz w:val="32"/>
                <w:szCs w:val="32"/>
              </w:rPr>
            </w:pPr>
            <w:r w:rsidRPr="00D37417">
              <w:rPr>
                <w:sz w:val="32"/>
                <w:szCs w:val="32"/>
              </w:rPr>
              <w:t xml:space="preserve">Kenzy Mohamed Ayman </w:t>
            </w:r>
            <w:r w:rsidR="00D37417">
              <w:rPr>
                <w:sz w:val="32"/>
                <w:szCs w:val="32"/>
              </w:rPr>
              <w:t>ID/</w:t>
            </w:r>
            <w:r w:rsidRPr="00D37417">
              <w:rPr>
                <w:sz w:val="32"/>
                <w:szCs w:val="32"/>
              </w:rPr>
              <w:t>24030206</w:t>
            </w:r>
          </w:p>
        </w:tc>
      </w:tr>
    </w:tbl>
    <w:p w14:paraId="630D9F69" w14:textId="77777777" w:rsidR="00FF165C" w:rsidRPr="008D6A60" w:rsidRDefault="00000000">
      <w:pPr>
        <w:rPr>
          <w:sz w:val="28"/>
          <w:szCs w:val="28"/>
        </w:rPr>
      </w:pPr>
      <w:r w:rsidRPr="008D6A60">
        <w:rPr>
          <w:sz w:val="28"/>
          <w:szCs w:val="28"/>
        </w:rPr>
        <w:br w:type="page"/>
      </w:r>
    </w:p>
    <w:p w14:paraId="1CA95FE1" w14:textId="77777777" w:rsidR="00FF165C" w:rsidRPr="008D6A60" w:rsidRDefault="00000000">
      <w:pPr>
        <w:pStyle w:val="Heading1"/>
        <w:rPr>
          <w:sz w:val="36"/>
          <w:szCs w:val="36"/>
        </w:rPr>
      </w:pPr>
      <w:r w:rsidRPr="008D6A60">
        <w:rPr>
          <w:sz w:val="36"/>
          <w:szCs w:val="36"/>
        </w:rPr>
        <w:lastRenderedPageBreak/>
        <w:t>1. Introduction</w:t>
      </w:r>
    </w:p>
    <w:p w14:paraId="28D00153" w14:textId="77777777" w:rsidR="00FF165C" w:rsidRPr="008D6A60" w:rsidRDefault="00000000">
      <w:pPr>
        <w:rPr>
          <w:sz w:val="28"/>
          <w:szCs w:val="28"/>
        </w:rPr>
      </w:pPr>
      <w:r w:rsidRPr="008D6A60">
        <w:rPr>
          <w:sz w:val="28"/>
          <w:szCs w:val="28"/>
        </w:rPr>
        <w:t>Pathfinding is a common problem in artificial intelligence and autonomous navigation. A delivery robot must find a route from its starting location to a destination while avoiding obstacles. This project proposes an interactive, grid-based simulation of a smart delivery robot that uses the A* search algorithm to compute a low-cost route and then animates the robot along that route.</w:t>
      </w:r>
    </w:p>
    <w:p w14:paraId="4ECF84AC" w14:textId="77777777" w:rsidR="00FF165C" w:rsidRPr="008D6A60" w:rsidRDefault="00000000">
      <w:pPr>
        <w:pStyle w:val="Heading1"/>
        <w:rPr>
          <w:sz w:val="36"/>
          <w:szCs w:val="36"/>
        </w:rPr>
      </w:pPr>
      <w:r w:rsidRPr="008D6A60">
        <w:rPr>
          <w:sz w:val="36"/>
          <w:szCs w:val="36"/>
        </w:rPr>
        <w:t>2. Problem Statement</w:t>
      </w:r>
    </w:p>
    <w:p w14:paraId="0A21AB2E" w14:textId="77777777" w:rsidR="00FF165C" w:rsidRPr="008D6A60" w:rsidRDefault="00000000">
      <w:pPr>
        <w:rPr>
          <w:sz w:val="28"/>
          <w:szCs w:val="28"/>
        </w:rPr>
      </w:pPr>
      <w:r w:rsidRPr="008D6A60">
        <w:rPr>
          <w:sz w:val="28"/>
          <w:szCs w:val="28"/>
        </w:rPr>
        <w:t>Given a two-dimensional grid containing free cells and blocked cells, the robot must travel from a start cell to a goal cell. It may move one cell at a time in the four cardinal directions and may not enter an obstacle or leave the grid. The program must find a path when one exists, report when no path is available, and present the search result visually.</w:t>
      </w:r>
    </w:p>
    <w:p w14:paraId="48B0BE61" w14:textId="77777777" w:rsidR="00FF165C" w:rsidRPr="008D6A60" w:rsidRDefault="00000000">
      <w:pPr>
        <w:pStyle w:val="Heading1"/>
        <w:rPr>
          <w:sz w:val="36"/>
          <w:szCs w:val="36"/>
        </w:rPr>
      </w:pPr>
      <w:r w:rsidRPr="008D6A60">
        <w:rPr>
          <w:sz w:val="32"/>
          <w:szCs w:val="32"/>
        </w:rPr>
        <w:t>3</w:t>
      </w:r>
      <w:r w:rsidRPr="008D6A60">
        <w:rPr>
          <w:sz w:val="36"/>
          <w:szCs w:val="36"/>
        </w:rPr>
        <w:t>. Project Objectives</w:t>
      </w:r>
    </w:p>
    <w:p w14:paraId="3F8471B2" w14:textId="77777777" w:rsidR="00FF165C" w:rsidRPr="008D6A60" w:rsidRDefault="00000000">
      <w:pPr>
        <w:pStyle w:val="ListBullet"/>
        <w:rPr>
          <w:sz w:val="28"/>
          <w:szCs w:val="28"/>
        </w:rPr>
      </w:pPr>
      <w:r w:rsidRPr="008D6A60">
        <w:rPr>
          <w:sz w:val="28"/>
          <w:szCs w:val="28"/>
        </w:rPr>
        <w:t>Implement A* search using a priority queue.</w:t>
      </w:r>
    </w:p>
    <w:p w14:paraId="570A8710" w14:textId="77777777" w:rsidR="00FF165C" w:rsidRPr="008D6A60" w:rsidRDefault="00000000">
      <w:pPr>
        <w:pStyle w:val="ListBullet"/>
        <w:rPr>
          <w:sz w:val="28"/>
          <w:szCs w:val="28"/>
        </w:rPr>
      </w:pPr>
      <w:r w:rsidRPr="008D6A60">
        <w:rPr>
          <w:sz w:val="28"/>
          <w:szCs w:val="28"/>
        </w:rPr>
        <w:t>Represent the environment as a grid with a start state, goal state, and obstacles.</w:t>
      </w:r>
    </w:p>
    <w:p w14:paraId="49EC6301" w14:textId="77777777" w:rsidR="00FF165C" w:rsidRPr="008D6A60" w:rsidRDefault="00000000">
      <w:pPr>
        <w:pStyle w:val="ListBullet"/>
        <w:rPr>
          <w:sz w:val="28"/>
          <w:szCs w:val="28"/>
        </w:rPr>
      </w:pPr>
      <w:r w:rsidRPr="008D6A60">
        <w:rPr>
          <w:sz w:val="28"/>
          <w:szCs w:val="28"/>
        </w:rPr>
        <w:t>Use Manhattan distance as the heuristic for four-directional, unit-cost movement.</w:t>
      </w:r>
    </w:p>
    <w:p w14:paraId="0C9EF050" w14:textId="77777777" w:rsidR="00FF165C" w:rsidRPr="008D6A60" w:rsidRDefault="00000000">
      <w:pPr>
        <w:pStyle w:val="ListBullet"/>
        <w:rPr>
          <w:sz w:val="28"/>
          <w:szCs w:val="28"/>
        </w:rPr>
      </w:pPr>
      <w:r w:rsidRPr="008D6A60">
        <w:rPr>
          <w:sz w:val="28"/>
          <w:szCs w:val="28"/>
        </w:rPr>
        <w:t>Visualize explored cells, obstacles, the final path, and the robot's movement.</w:t>
      </w:r>
    </w:p>
    <w:p w14:paraId="4875E376" w14:textId="77777777" w:rsidR="00FF165C" w:rsidRPr="008D6A60" w:rsidRDefault="00000000">
      <w:pPr>
        <w:pStyle w:val="ListBullet"/>
        <w:rPr>
          <w:sz w:val="28"/>
          <w:szCs w:val="28"/>
        </w:rPr>
      </w:pPr>
      <w:r w:rsidRPr="008D6A60">
        <w:rPr>
          <w:sz w:val="28"/>
          <w:szCs w:val="28"/>
        </w:rPr>
        <w:t>Allow users to add or remove obstacles and change the start and goal locations.</w:t>
      </w:r>
    </w:p>
    <w:p w14:paraId="6DA3FAC2" w14:textId="77777777" w:rsidR="00FF165C" w:rsidRPr="008D6A60" w:rsidRDefault="00000000">
      <w:pPr>
        <w:pStyle w:val="ListBullet"/>
        <w:rPr>
          <w:sz w:val="28"/>
          <w:szCs w:val="28"/>
        </w:rPr>
      </w:pPr>
      <w:r w:rsidRPr="008D6A60">
        <w:rPr>
          <w:sz w:val="28"/>
          <w:szCs w:val="28"/>
        </w:rPr>
        <w:t>Report useful performance measures, including path cost, path length, and number of explored cells.</w:t>
      </w:r>
    </w:p>
    <w:p w14:paraId="46D7DCF6" w14:textId="77777777" w:rsidR="00FF165C" w:rsidRPr="008D6A60" w:rsidRDefault="00000000">
      <w:pPr>
        <w:pStyle w:val="ListBullet"/>
        <w:rPr>
          <w:sz w:val="28"/>
          <w:szCs w:val="28"/>
        </w:rPr>
      </w:pPr>
      <w:r w:rsidRPr="008D6A60">
        <w:rPr>
          <w:sz w:val="28"/>
          <w:szCs w:val="28"/>
        </w:rPr>
        <w:t>Test the system on maps with different obstacle layouts, including a map with no feasible route.</w:t>
      </w:r>
    </w:p>
    <w:p w14:paraId="6244A634" w14:textId="77777777" w:rsidR="00FF165C" w:rsidRPr="008D6A60" w:rsidRDefault="00000000">
      <w:pPr>
        <w:pStyle w:val="Heading1"/>
        <w:rPr>
          <w:sz w:val="36"/>
          <w:szCs w:val="36"/>
        </w:rPr>
      </w:pPr>
      <w:r w:rsidRPr="008D6A60">
        <w:rPr>
          <w:sz w:val="32"/>
          <w:szCs w:val="32"/>
        </w:rPr>
        <w:t>4</w:t>
      </w:r>
      <w:r w:rsidRPr="008D6A60">
        <w:rPr>
          <w:sz w:val="36"/>
          <w:szCs w:val="36"/>
        </w:rPr>
        <w:t>. Problem Formulation</w:t>
      </w:r>
    </w:p>
    <w:tbl>
      <w:tblPr>
        <w:tblStyle w:val="LightShading-Accent1"/>
        <w:tblW w:w="0" w:type="auto"/>
        <w:tblLook w:val="04A0" w:firstRow="1" w:lastRow="0" w:firstColumn="1" w:lastColumn="0" w:noHBand="0" w:noVBand="1"/>
      </w:tblPr>
      <w:tblGrid>
        <w:gridCol w:w="4896"/>
        <w:gridCol w:w="4896"/>
      </w:tblGrid>
      <w:tr w:rsidR="00FF165C" w:rsidRPr="008D6A60" w14:paraId="65A15BD2" w14:textId="77777777" w:rsidTr="00FF165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7EA8F4C0" w14:textId="77777777" w:rsidR="00FF165C" w:rsidRPr="008D6A60" w:rsidRDefault="00000000">
            <w:pPr>
              <w:rPr>
                <w:sz w:val="32"/>
                <w:szCs w:val="32"/>
              </w:rPr>
            </w:pPr>
            <w:r w:rsidRPr="008D6A60">
              <w:rPr>
                <w:sz w:val="32"/>
                <w:szCs w:val="32"/>
              </w:rPr>
              <w:t>Component</w:t>
            </w:r>
          </w:p>
        </w:tc>
        <w:tc>
          <w:tcPr>
            <w:tcW w:w="4896" w:type="dxa"/>
          </w:tcPr>
          <w:p w14:paraId="32C25E1D" w14:textId="77777777" w:rsidR="00FF165C" w:rsidRPr="008D6A6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8D6A60">
              <w:rPr>
                <w:sz w:val="32"/>
                <w:szCs w:val="32"/>
              </w:rPr>
              <w:t>Definition</w:t>
            </w:r>
          </w:p>
        </w:tc>
      </w:tr>
      <w:tr w:rsidR="00FF165C" w:rsidRPr="008D6A60" w14:paraId="4E355EE0"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7A4C6698" w14:textId="77777777" w:rsidR="00FF165C" w:rsidRPr="008D6A60" w:rsidRDefault="00000000">
            <w:pPr>
              <w:rPr>
                <w:sz w:val="28"/>
                <w:szCs w:val="28"/>
              </w:rPr>
            </w:pPr>
            <w:r w:rsidRPr="008D6A60">
              <w:rPr>
                <w:sz w:val="28"/>
                <w:szCs w:val="28"/>
              </w:rPr>
              <w:t>State</w:t>
            </w:r>
          </w:p>
        </w:tc>
        <w:tc>
          <w:tcPr>
            <w:tcW w:w="4896" w:type="dxa"/>
          </w:tcPr>
          <w:p w14:paraId="6008D738"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The robot's grid position, represented as (row, column).</w:t>
            </w:r>
          </w:p>
        </w:tc>
      </w:tr>
      <w:tr w:rsidR="00FF165C" w:rsidRPr="008D6A60" w14:paraId="3B498101"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7085A7EA" w14:textId="77777777" w:rsidR="00FF165C" w:rsidRPr="008D6A60" w:rsidRDefault="00000000">
            <w:pPr>
              <w:rPr>
                <w:sz w:val="28"/>
                <w:szCs w:val="28"/>
              </w:rPr>
            </w:pPr>
            <w:r w:rsidRPr="008D6A60">
              <w:rPr>
                <w:sz w:val="28"/>
                <w:szCs w:val="28"/>
              </w:rPr>
              <w:lastRenderedPageBreak/>
              <w:t>Initial state</w:t>
            </w:r>
          </w:p>
        </w:tc>
        <w:tc>
          <w:tcPr>
            <w:tcW w:w="4896" w:type="dxa"/>
          </w:tcPr>
          <w:p w14:paraId="5287B577"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(0, 0) by default; the interface allows it to be changed.</w:t>
            </w:r>
          </w:p>
        </w:tc>
      </w:tr>
      <w:tr w:rsidR="00FF165C" w:rsidRPr="008D6A60" w14:paraId="7E5F49C6"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0DE6D6FD" w14:textId="77777777" w:rsidR="00FF165C" w:rsidRPr="008D6A60" w:rsidRDefault="00000000">
            <w:pPr>
              <w:rPr>
                <w:sz w:val="28"/>
                <w:szCs w:val="28"/>
              </w:rPr>
            </w:pPr>
            <w:r w:rsidRPr="008D6A60">
              <w:rPr>
                <w:sz w:val="28"/>
                <w:szCs w:val="28"/>
              </w:rPr>
              <w:t>Goal state</w:t>
            </w:r>
          </w:p>
        </w:tc>
        <w:tc>
          <w:tcPr>
            <w:tcW w:w="4896" w:type="dxa"/>
          </w:tcPr>
          <w:p w14:paraId="6BD2504B"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(14, 19) by default; the interface allows it to be changed.</w:t>
            </w:r>
          </w:p>
        </w:tc>
      </w:tr>
      <w:tr w:rsidR="00FF165C" w:rsidRPr="008D6A60" w14:paraId="3748F090"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289E2CF0" w14:textId="77777777" w:rsidR="00FF165C" w:rsidRPr="008D6A60" w:rsidRDefault="00000000">
            <w:pPr>
              <w:rPr>
                <w:sz w:val="28"/>
                <w:szCs w:val="28"/>
              </w:rPr>
            </w:pPr>
            <w:r w:rsidRPr="008D6A60">
              <w:rPr>
                <w:sz w:val="28"/>
                <w:szCs w:val="28"/>
              </w:rPr>
              <w:t>Actions</w:t>
            </w:r>
          </w:p>
        </w:tc>
        <w:tc>
          <w:tcPr>
            <w:tcW w:w="4896" w:type="dxa"/>
          </w:tcPr>
          <w:p w14:paraId="572EBE57"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Move up, down, left, or right by one cell.</w:t>
            </w:r>
          </w:p>
        </w:tc>
      </w:tr>
      <w:tr w:rsidR="00FF165C" w:rsidRPr="008D6A60" w14:paraId="5B429E17"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04419FCE" w14:textId="77777777" w:rsidR="00FF165C" w:rsidRPr="008D6A60" w:rsidRDefault="00000000">
            <w:pPr>
              <w:rPr>
                <w:sz w:val="28"/>
                <w:szCs w:val="28"/>
              </w:rPr>
            </w:pPr>
            <w:r w:rsidRPr="008D6A60">
              <w:rPr>
                <w:sz w:val="28"/>
                <w:szCs w:val="28"/>
              </w:rPr>
              <w:t>Transition constraints</w:t>
            </w:r>
          </w:p>
        </w:tc>
        <w:tc>
          <w:tcPr>
            <w:tcW w:w="4896" w:type="dxa"/>
          </w:tcPr>
          <w:p w14:paraId="649C4CFE"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The destination cell must be inside the grid and not blocked.</w:t>
            </w:r>
          </w:p>
        </w:tc>
      </w:tr>
      <w:tr w:rsidR="00FF165C" w:rsidRPr="008D6A60" w14:paraId="1C8BC30E"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25B7AED3" w14:textId="77777777" w:rsidR="00FF165C" w:rsidRPr="008D6A60" w:rsidRDefault="00000000">
            <w:pPr>
              <w:rPr>
                <w:sz w:val="28"/>
                <w:szCs w:val="28"/>
              </w:rPr>
            </w:pPr>
            <w:r w:rsidRPr="008D6A60">
              <w:rPr>
                <w:sz w:val="28"/>
                <w:szCs w:val="28"/>
              </w:rPr>
              <w:t>Step cost</w:t>
            </w:r>
          </w:p>
        </w:tc>
        <w:tc>
          <w:tcPr>
            <w:tcW w:w="4896" w:type="dxa"/>
          </w:tcPr>
          <w:p w14:paraId="12BA9FA9"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Each valid move has a cost of 1.</w:t>
            </w:r>
          </w:p>
        </w:tc>
      </w:tr>
      <w:tr w:rsidR="00FF165C" w:rsidRPr="008D6A60" w14:paraId="454AE281"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38C6AD74" w14:textId="77777777" w:rsidR="00FF165C" w:rsidRPr="008D6A60" w:rsidRDefault="00000000">
            <w:pPr>
              <w:rPr>
                <w:sz w:val="28"/>
                <w:szCs w:val="28"/>
              </w:rPr>
            </w:pPr>
            <w:r w:rsidRPr="008D6A60">
              <w:rPr>
                <w:sz w:val="28"/>
                <w:szCs w:val="28"/>
              </w:rPr>
              <w:t>Goal test</w:t>
            </w:r>
          </w:p>
        </w:tc>
        <w:tc>
          <w:tcPr>
            <w:tcW w:w="4896" w:type="dxa"/>
          </w:tcPr>
          <w:p w14:paraId="38F90BEA"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The robot's current cell equals the goal cell.</w:t>
            </w:r>
          </w:p>
        </w:tc>
      </w:tr>
      <w:tr w:rsidR="00FF165C" w:rsidRPr="008D6A60" w14:paraId="5DF9A0F7"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64E0482D" w14:textId="77777777" w:rsidR="00FF165C" w:rsidRPr="008D6A60" w:rsidRDefault="00000000">
            <w:pPr>
              <w:rPr>
                <w:sz w:val="28"/>
                <w:szCs w:val="28"/>
              </w:rPr>
            </w:pPr>
            <w:r w:rsidRPr="008D6A60">
              <w:rPr>
                <w:sz w:val="28"/>
                <w:szCs w:val="28"/>
              </w:rPr>
              <w:t>Search algorithm</w:t>
            </w:r>
          </w:p>
        </w:tc>
        <w:tc>
          <w:tcPr>
            <w:tcW w:w="4896" w:type="dxa"/>
          </w:tcPr>
          <w:p w14:paraId="0B3DD3F9"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A* search.</w:t>
            </w:r>
          </w:p>
        </w:tc>
      </w:tr>
      <w:tr w:rsidR="00FF165C" w:rsidRPr="008D6A60" w14:paraId="19EF9F4E"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4CA115B2" w14:textId="77777777" w:rsidR="00FF165C" w:rsidRPr="008D6A60" w:rsidRDefault="00000000">
            <w:pPr>
              <w:rPr>
                <w:sz w:val="28"/>
                <w:szCs w:val="28"/>
              </w:rPr>
            </w:pPr>
            <w:r w:rsidRPr="008D6A60">
              <w:rPr>
                <w:sz w:val="28"/>
                <w:szCs w:val="28"/>
              </w:rPr>
              <w:t>Heuristic</w:t>
            </w:r>
          </w:p>
        </w:tc>
        <w:tc>
          <w:tcPr>
            <w:tcW w:w="4896" w:type="dxa"/>
          </w:tcPr>
          <w:p w14:paraId="5ACA3211"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Manhatttan distance: |row − goal_row| + |column − goal_column|.</w:t>
            </w:r>
          </w:p>
        </w:tc>
      </w:tr>
    </w:tbl>
    <w:p w14:paraId="18BF20BF" w14:textId="77777777" w:rsidR="00FF165C" w:rsidRPr="008D6A60" w:rsidRDefault="00000000">
      <w:pPr>
        <w:pStyle w:val="Heading1"/>
        <w:rPr>
          <w:sz w:val="36"/>
          <w:szCs w:val="36"/>
        </w:rPr>
      </w:pPr>
      <w:r w:rsidRPr="008D6A60">
        <w:rPr>
          <w:sz w:val="36"/>
          <w:szCs w:val="36"/>
        </w:rPr>
        <w:t>5. Proposed Methodology</w:t>
      </w:r>
    </w:p>
    <w:p w14:paraId="7757F5B5" w14:textId="77777777" w:rsidR="00FF165C" w:rsidRPr="008D6A60" w:rsidRDefault="00000000">
      <w:pPr>
        <w:rPr>
          <w:sz w:val="32"/>
          <w:szCs w:val="32"/>
        </w:rPr>
      </w:pPr>
      <w:r w:rsidRPr="008D6A60">
        <w:rPr>
          <w:sz w:val="32"/>
          <w:szCs w:val="32"/>
        </w:rPr>
        <w:t>The environment is represented as a 15 × 20 grid. Obstacles are stored as blocked grid coordinates. A* maintains a priority queue ordered by f(n) = g(n) + h(n), where g(n) is the path cost from the start to the current state and h(n) estimates the remaining cost to the goal. Manhattan distance is appropriate because diagonal moves are not allowed and each move has a cost of one.</w:t>
      </w:r>
    </w:p>
    <w:p w14:paraId="047A150C" w14:textId="77777777" w:rsidR="00FF165C" w:rsidRPr="008D6A60" w:rsidRDefault="00000000">
      <w:pPr>
        <w:pStyle w:val="ListNumber"/>
        <w:rPr>
          <w:sz w:val="28"/>
          <w:szCs w:val="28"/>
        </w:rPr>
      </w:pPr>
      <w:r w:rsidRPr="008D6A60">
        <w:rPr>
          <w:sz w:val="28"/>
          <w:szCs w:val="28"/>
        </w:rPr>
        <w:t>Initialize the frontier with the start state and set its path cost to zero.</w:t>
      </w:r>
    </w:p>
    <w:p w14:paraId="5A861D3D" w14:textId="77777777" w:rsidR="00FF165C" w:rsidRPr="008D6A60" w:rsidRDefault="00000000">
      <w:pPr>
        <w:pStyle w:val="ListNumber"/>
        <w:rPr>
          <w:sz w:val="28"/>
          <w:szCs w:val="28"/>
        </w:rPr>
      </w:pPr>
      <w:r w:rsidRPr="008D6A60">
        <w:rPr>
          <w:sz w:val="28"/>
          <w:szCs w:val="28"/>
        </w:rPr>
        <w:t>Remove the state with the lowest estimated total cost from the priority queue.</w:t>
      </w:r>
    </w:p>
    <w:p w14:paraId="661C899F" w14:textId="77777777" w:rsidR="00FF165C" w:rsidRPr="008D6A60" w:rsidRDefault="00000000">
      <w:pPr>
        <w:pStyle w:val="ListNumber"/>
        <w:rPr>
          <w:sz w:val="28"/>
          <w:szCs w:val="28"/>
        </w:rPr>
      </w:pPr>
      <w:r w:rsidRPr="008D6A60">
        <w:rPr>
          <w:sz w:val="28"/>
          <w:szCs w:val="28"/>
        </w:rPr>
        <w:t>If it is the goal, reconstruct the route using stored parent links.</w:t>
      </w:r>
    </w:p>
    <w:p w14:paraId="6FD87825" w14:textId="77777777" w:rsidR="00FF165C" w:rsidRPr="008D6A60" w:rsidRDefault="00000000">
      <w:pPr>
        <w:pStyle w:val="ListNumber"/>
        <w:rPr>
          <w:sz w:val="28"/>
          <w:szCs w:val="28"/>
        </w:rPr>
      </w:pPr>
      <w:r w:rsidRPr="008D6A60">
        <w:rPr>
          <w:sz w:val="28"/>
          <w:szCs w:val="28"/>
        </w:rPr>
        <w:t>Otherwise, examine valid neighboring cells and update their best-known costs and parent links.</w:t>
      </w:r>
    </w:p>
    <w:p w14:paraId="5E86060C" w14:textId="77777777" w:rsidR="00FF165C" w:rsidRPr="008D6A60" w:rsidRDefault="00000000">
      <w:pPr>
        <w:pStyle w:val="ListNumber"/>
        <w:rPr>
          <w:sz w:val="28"/>
          <w:szCs w:val="28"/>
        </w:rPr>
      </w:pPr>
      <w:r w:rsidRPr="008D6A60">
        <w:rPr>
          <w:sz w:val="28"/>
          <w:szCs w:val="28"/>
        </w:rPr>
        <w:t>Continue until the goal is found or the frontier becomes empty.</w:t>
      </w:r>
    </w:p>
    <w:p w14:paraId="56A2D5B2" w14:textId="77777777" w:rsidR="00FF165C" w:rsidRPr="008D6A60" w:rsidRDefault="00000000">
      <w:pPr>
        <w:pStyle w:val="ListNumber"/>
        <w:rPr>
          <w:sz w:val="28"/>
          <w:szCs w:val="28"/>
        </w:rPr>
      </w:pPr>
      <w:r w:rsidRPr="008D6A60">
        <w:rPr>
          <w:sz w:val="28"/>
          <w:szCs w:val="28"/>
        </w:rPr>
        <w:t>Display the explored cells and final route, then animate the robot along the route.</w:t>
      </w:r>
    </w:p>
    <w:p w14:paraId="3FECF79D" w14:textId="77777777" w:rsidR="00FF165C" w:rsidRPr="008D6A60" w:rsidRDefault="00000000">
      <w:pPr>
        <w:pStyle w:val="ListNumber"/>
        <w:rPr>
          <w:sz w:val="32"/>
          <w:szCs w:val="32"/>
        </w:rPr>
      </w:pPr>
      <w:r w:rsidRPr="008D6A60">
        <w:rPr>
          <w:sz w:val="28"/>
          <w:szCs w:val="28"/>
        </w:rPr>
        <w:t>If the map is edited, clear the previous result and run A* again.</w:t>
      </w:r>
    </w:p>
    <w:p w14:paraId="00E415BC" w14:textId="77777777" w:rsidR="00FF165C" w:rsidRPr="008D6A60" w:rsidRDefault="00000000">
      <w:pPr>
        <w:pStyle w:val="Heading1"/>
        <w:rPr>
          <w:sz w:val="36"/>
          <w:szCs w:val="36"/>
        </w:rPr>
      </w:pPr>
      <w:r w:rsidRPr="008D6A60">
        <w:rPr>
          <w:sz w:val="36"/>
          <w:szCs w:val="36"/>
        </w:rPr>
        <w:lastRenderedPageBreak/>
        <w:t>6. Tools and Technologies</w:t>
      </w:r>
    </w:p>
    <w:p w14:paraId="49227CA7" w14:textId="77777777" w:rsidR="00FF165C" w:rsidRPr="008D6A60" w:rsidRDefault="00000000">
      <w:pPr>
        <w:pStyle w:val="ListBullet"/>
        <w:rPr>
          <w:sz w:val="28"/>
          <w:szCs w:val="28"/>
        </w:rPr>
      </w:pPr>
      <w:r w:rsidRPr="008D6A60">
        <w:rPr>
          <w:sz w:val="28"/>
          <w:szCs w:val="28"/>
        </w:rPr>
        <w:t>Python — implementation language.</w:t>
      </w:r>
    </w:p>
    <w:p w14:paraId="4B14E4B7" w14:textId="77777777" w:rsidR="00FF165C" w:rsidRPr="008D6A60" w:rsidRDefault="00000000">
      <w:pPr>
        <w:pStyle w:val="ListBullet"/>
        <w:rPr>
          <w:sz w:val="28"/>
          <w:szCs w:val="28"/>
        </w:rPr>
      </w:pPr>
      <w:r w:rsidRPr="008D6A60">
        <w:rPr>
          <w:sz w:val="28"/>
          <w:szCs w:val="28"/>
        </w:rPr>
        <w:t>Pygame — interactive grid interface, controls, drawing, and robot animation.</w:t>
      </w:r>
    </w:p>
    <w:p w14:paraId="7B9721CF" w14:textId="77777777" w:rsidR="00FF165C" w:rsidRPr="008D6A60" w:rsidRDefault="00000000">
      <w:pPr>
        <w:pStyle w:val="ListBullet"/>
        <w:rPr>
          <w:sz w:val="28"/>
          <w:szCs w:val="28"/>
        </w:rPr>
      </w:pPr>
      <w:r w:rsidRPr="008D6A60">
        <w:rPr>
          <w:sz w:val="28"/>
          <w:szCs w:val="28"/>
        </w:rPr>
        <w:t>heapq — priority queue used by the A* search implementation.</w:t>
      </w:r>
    </w:p>
    <w:p w14:paraId="6FF90087" w14:textId="77777777" w:rsidR="00FF165C" w:rsidRPr="008D6A60" w:rsidRDefault="00000000">
      <w:pPr>
        <w:pStyle w:val="ListBullet"/>
        <w:rPr>
          <w:sz w:val="28"/>
          <w:szCs w:val="28"/>
        </w:rPr>
      </w:pPr>
      <w:r w:rsidRPr="008D6A60">
        <w:rPr>
          <w:sz w:val="28"/>
          <w:szCs w:val="28"/>
        </w:rPr>
        <w:t>itertools — stable tie-breaking for equal-priority queue entries.</w:t>
      </w:r>
    </w:p>
    <w:p w14:paraId="3E961E79" w14:textId="77777777" w:rsidR="00FF165C" w:rsidRPr="008D6A60" w:rsidRDefault="00000000">
      <w:pPr>
        <w:pStyle w:val="ListBullet"/>
        <w:rPr>
          <w:sz w:val="28"/>
          <w:szCs w:val="28"/>
        </w:rPr>
      </w:pPr>
      <w:r w:rsidRPr="008D6A60">
        <w:rPr>
          <w:sz w:val="28"/>
          <w:szCs w:val="28"/>
        </w:rPr>
        <w:t>Visual Studio Code — development environment.</w:t>
      </w:r>
    </w:p>
    <w:p w14:paraId="201BE34C" w14:textId="77777777" w:rsidR="00FF165C" w:rsidRDefault="00000000">
      <w:pPr>
        <w:pStyle w:val="ListBullet"/>
      </w:pPr>
      <w:r w:rsidRPr="008D6A60">
        <w:rPr>
          <w:sz w:val="28"/>
          <w:szCs w:val="28"/>
        </w:rPr>
        <w:t>Git and GitHub — version control and project submission</w:t>
      </w:r>
      <w:r>
        <w:t>.</w:t>
      </w:r>
    </w:p>
    <w:p w14:paraId="68EB9E31" w14:textId="77777777" w:rsidR="00FF165C" w:rsidRPr="008D6A60" w:rsidRDefault="00000000">
      <w:pPr>
        <w:pStyle w:val="Heading1"/>
        <w:rPr>
          <w:sz w:val="36"/>
          <w:szCs w:val="36"/>
        </w:rPr>
      </w:pPr>
      <w:r w:rsidRPr="008D6A60">
        <w:rPr>
          <w:sz w:val="36"/>
          <w:szCs w:val="36"/>
        </w:rPr>
        <w:t>7. Expected Output and Evaluation</w:t>
      </w:r>
    </w:p>
    <w:p w14:paraId="3220B7DC" w14:textId="77777777" w:rsidR="00FF165C" w:rsidRPr="008D6A60" w:rsidRDefault="00000000">
      <w:pPr>
        <w:rPr>
          <w:sz w:val="28"/>
          <w:szCs w:val="28"/>
        </w:rPr>
      </w:pPr>
      <w:r w:rsidRPr="008D6A60">
        <w:rPr>
          <w:sz w:val="28"/>
          <w:szCs w:val="28"/>
        </w:rPr>
        <w:t>The application is expected to show a grid map, distinguish obstacles and the start/goal cells, highlight explored states and the computed route, and animate the robot to the destination when a route exists. A control panel will display the algorithm name, grid size, obstacle count, explored-cell count, path cost, and path length. These are expected features; numerical performance results will be recorded after running the final interactive implementation on the selected test maps.</w:t>
      </w:r>
    </w:p>
    <w:tbl>
      <w:tblPr>
        <w:tblStyle w:val="LightShading-Accent1"/>
        <w:tblW w:w="0" w:type="auto"/>
        <w:tblLook w:val="04A0" w:firstRow="1" w:lastRow="0" w:firstColumn="1" w:lastColumn="0" w:noHBand="0" w:noVBand="1"/>
      </w:tblPr>
      <w:tblGrid>
        <w:gridCol w:w="4896"/>
        <w:gridCol w:w="4896"/>
      </w:tblGrid>
      <w:tr w:rsidR="00FF165C" w14:paraId="7DA308FD" w14:textId="77777777" w:rsidTr="00FF165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2C3A48A4" w14:textId="77777777" w:rsidR="00FF165C" w:rsidRPr="008D6A60" w:rsidRDefault="00000000">
            <w:pPr>
              <w:rPr>
                <w:sz w:val="28"/>
                <w:szCs w:val="28"/>
              </w:rPr>
            </w:pPr>
            <w:r w:rsidRPr="008D6A60">
              <w:rPr>
                <w:sz w:val="28"/>
                <w:szCs w:val="28"/>
              </w:rPr>
              <w:t>Test case</w:t>
            </w:r>
          </w:p>
        </w:tc>
        <w:tc>
          <w:tcPr>
            <w:tcW w:w="4896" w:type="dxa"/>
          </w:tcPr>
          <w:p w14:paraId="53018DA0" w14:textId="77777777" w:rsidR="00FF165C" w:rsidRPr="008D6A60"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8D6A60">
              <w:rPr>
                <w:sz w:val="28"/>
                <w:szCs w:val="28"/>
              </w:rPr>
              <w:t>Expected behavior</w:t>
            </w:r>
          </w:p>
        </w:tc>
      </w:tr>
      <w:tr w:rsidR="00FF165C" w14:paraId="4148B9A0"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729CD841" w14:textId="77777777" w:rsidR="00FF165C" w:rsidRPr="008D6A60" w:rsidRDefault="00000000">
            <w:pPr>
              <w:rPr>
                <w:sz w:val="28"/>
                <w:szCs w:val="28"/>
              </w:rPr>
            </w:pPr>
            <w:r w:rsidRPr="008D6A60">
              <w:rPr>
                <w:sz w:val="28"/>
                <w:szCs w:val="28"/>
              </w:rPr>
              <w:t>Default map</w:t>
            </w:r>
          </w:p>
        </w:tc>
        <w:tc>
          <w:tcPr>
            <w:tcW w:w="4896" w:type="dxa"/>
          </w:tcPr>
          <w:p w14:paraId="062129AE"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Find and animate a route if one exists.</w:t>
            </w:r>
          </w:p>
        </w:tc>
      </w:tr>
      <w:tr w:rsidR="00FF165C" w14:paraId="0A3C5BC1"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1E05F88F" w14:textId="77777777" w:rsidR="00FF165C" w:rsidRPr="008D6A60" w:rsidRDefault="00000000">
            <w:pPr>
              <w:rPr>
                <w:sz w:val="28"/>
                <w:szCs w:val="28"/>
              </w:rPr>
            </w:pPr>
            <w:r w:rsidRPr="008D6A60">
              <w:rPr>
                <w:sz w:val="28"/>
                <w:szCs w:val="28"/>
              </w:rPr>
              <w:t>Add/remove an obstacle</w:t>
            </w:r>
          </w:p>
        </w:tc>
        <w:tc>
          <w:tcPr>
            <w:tcW w:w="4896" w:type="dxa"/>
          </w:tcPr>
          <w:p w14:paraId="661D39B9"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Recalculate the route to reflect the updated map.</w:t>
            </w:r>
          </w:p>
        </w:tc>
      </w:tr>
      <w:tr w:rsidR="00FF165C" w14:paraId="76EE6929"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4898C405" w14:textId="77777777" w:rsidR="00FF165C" w:rsidRPr="008D6A60" w:rsidRDefault="00000000">
            <w:pPr>
              <w:rPr>
                <w:sz w:val="28"/>
                <w:szCs w:val="28"/>
              </w:rPr>
            </w:pPr>
            <w:r w:rsidRPr="008D6A60">
              <w:rPr>
                <w:sz w:val="28"/>
                <w:szCs w:val="28"/>
              </w:rPr>
              <w:t>Move start or goal</w:t>
            </w:r>
          </w:p>
        </w:tc>
        <w:tc>
          <w:tcPr>
            <w:tcW w:w="4896" w:type="dxa"/>
          </w:tcPr>
          <w:p w14:paraId="27A4C38B"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Search from the new start to the new goal.</w:t>
            </w:r>
          </w:p>
        </w:tc>
      </w:tr>
      <w:tr w:rsidR="00FF165C" w14:paraId="16D2F9C9"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4896" w:type="dxa"/>
          </w:tcPr>
          <w:p w14:paraId="3345368B" w14:textId="77777777" w:rsidR="00FF165C" w:rsidRPr="008D6A60" w:rsidRDefault="00000000">
            <w:pPr>
              <w:rPr>
                <w:sz w:val="28"/>
                <w:szCs w:val="28"/>
              </w:rPr>
            </w:pPr>
            <w:r w:rsidRPr="008D6A60">
              <w:rPr>
                <w:sz w:val="28"/>
                <w:szCs w:val="28"/>
              </w:rPr>
              <w:t>Block all possible routes</w:t>
            </w:r>
          </w:p>
        </w:tc>
        <w:tc>
          <w:tcPr>
            <w:tcW w:w="4896" w:type="dxa"/>
          </w:tcPr>
          <w:p w14:paraId="014A34A9"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Report that no route is available.</w:t>
            </w:r>
          </w:p>
        </w:tc>
      </w:tr>
    </w:tbl>
    <w:p w14:paraId="36C544F3" w14:textId="77777777" w:rsidR="00FF165C" w:rsidRPr="008D6A60" w:rsidRDefault="00000000">
      <w:pPr>
        <w:pStyle w:val="Heading1"/>
        <w:rPr>
          <w:sz w:val="36"/>
          <w:szCs w:val="36"/>
        </w:rPr>
      </w:pPr>
      <w:r w:rsidRPr="008D6A60">
        <w:rPr>
          <w:sz w:val="36"/>
          <w:szCs w:val="36"/>
        </w:rPr>
        <w:t>8. Scope and Limitations</w:t>
      </w:r>
    </w:p>
    <w:p w14:paraId="48F2F4B5" w14:textId="77777777" w:rsidR="00FF165C" w:rsidRPr="008D6A60" w:rsidRDefault="00000000">
      <w:pPr>
        <w:rPr>
          <w:sz w:val="28"/>
          <w:szCs w:val="28"/>
        </w:rPr>
      </w:pPr>
      <w:r w:rsidRPr="008D6A60">
        <w:rPr>
          <w:sz w:val="28"/>
          <w:szCs w:val="28"/>
        </w:rPr>
        <w:t>This project is a two-dimensional simulation rather than a physical robot. It assumes a static grid during each search, four-directional movement, and equal movement costs. It does not model real-world localization, robot dynamics, battery constraints, or moving obstacles. These extensions may be considered future work.</w:t>
      </w:r>
    </w:p>
    <w:p w14:paraId="2BA29E6B" w14:textId="77777777" w:rsidR="00FF165C" w:rsidRPr="008D6A60" w:rsidRDefault="00000000">
      <w:pPr>
        <w:pStyle w:val="Heading1"/>
      </w:pPr>
      <w:r w:rsidRPr="008D6A60">
        <w:lastRenderedPageBreak/>
        <w:t>9. Work Plan</w:t>
      </w:r>
    </w:p>
    <w:tbl>
      <w:tblPr>
        <w:tblStyle w:val="LightShading-Accent1"/>
        <w:tblW w:w="0" w:type="auto"/>
        <w:tblLook w:val="04A0" w:firstRow="1" w:lastRow="0" w:firstColumn="1" w:lastColumn="0" w:noHBand="0" w:noVBand="1"/>
      </w:tblPr>
      <w:tblGrid>
        <w:gridCol w:w="3264"/>
        <w:gridCol w:w="3264"/>
        <w:gridCol w:w="3264"/>
      </w:tblGrid>
      <w:tr w:rsidR="00FF165C" w:rsidRPr="008D6A60" w14:paraId="356860ED" w14:textId="77777777" w:rsidTr="00FF165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4" w:type="dxa"/>
          </w:tcPr>
          <w:p w14:paraId="18A44079" w14:textId="77777777" w:rsidR="00FF165C" w:rsidRPr="008D6A60" w:rsidRDefault="00000000">
            <w:pPr>
              <w:rPr>
                <w:sz w:val="28"/>
                <w:szCs w:val="28"/>
              </w:rPr>
            </w:pPr>
            <w:r w:rsidRPr="008D6A60">
              <w:rPr>
                <w:sz w:val="28"/>
                <w:szCs w:val="28"/>
              </w:rPr>
              <w:t>Phase</w:t>
            </w:r>
          </w:p>
        </w:tc>
        <w:tc>
          <w:tcPr>
            <w:tcW w:w="3264" w:type="dxa"/>
          </w:tcPr>
          <w:p w14:paraId="704A0E03" w14:textId="77777777" w:rsidR="00FF165C" w:rsidRPr="008D6A60"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8D6A60">
              <w:rPr>
                <w:sz w:val="28"/>
                <w:szCs w:val="28"/>
              </w:rPr>
              <w:t>Activity</w:t>
            </w:r>
          </w:p>
        </w:tc>
        <w:tc>
          <w:tcPr>
            <w:tcW w:w="3264" w:type="dxa"/>
          </w:tcPr>
          <w:p w14:paraId="640881CC" w14:textId="77777777" w:rsidR="00FF165C" w:rsidRPr="008D6A60"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8D6A60">
              <w:rPr>
                <w:sz w:val="28"/>
                <w:szCs w:val="28"/>
              </w:rPr>
              <w:t>Deliverable</w:t>
            </w:r>
          </w:p>
        </w:tc>
      </w:tr>
      <w:tr w:rsidR="00FF165C" w:rsidRPr="008D6A60" w14:paraId="58BEE68C"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4" w:type="dxa"/>
          </w:tcPr>
          <w:p w14:paraId="005B3A92" w14:textId="77777777" w:rsidR="00FF165C" w:rsidRPr="008D6A60" w:rsidRDefault="00000000">
            <w:pPr>
              <w:rPr>
                <w:sz w:val="28"/>
                <w:szCs w:val="28"/>
              </w:rPr>
            </w:pPr>
            <w:r w:rsidRPr="008D6A60">
              <w:rPr>
                <w:sz w:val="28"/>
                <w:szCs w:val="28"/>
              </w:rPr>
              <w:t>1</w:t>
            </w:r>
          </w:p>
        </w:tc>
        <w:tc>
          <w:tcPr>
            <w:tcW w:w="3264" w:type="dxa"/>
          </w:tcPr>
          <w:p w14:paraId="46E297AE"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Define grid, states, actions, costs, and heuristic</w:t>
            </w:r>
          </w:p>
        </w:tc>
        <w:tc>
          <w:tcPr>
            <w:tcW w:w="3264" w:type="dxa"/>
          </w:tcPr>
          <w:p w14:paraId="7DE1C13B"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Problem formulation</w:t>
            </w:r>
          </w:p>
        </w:tc>
      </w:tr>
      <w:tr w:rsidR="00FF165C" w:rsidRPr="008D6A60" w14:paraId="3BB5C39B"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3264" w:type="dxa"/>
          </w:tcPr>
          <w:p w14:paraId="2E9F7B47" w14:textId="77777777" w:rsidR="00FF165C" w:rsidRPr="008D6A60" w:rsidRDefault="00000000">
            <w:pPr>
              <w:rPr>
                <w:sz w:val="28"/>
                <w:szCs w:val="28"/>
              </w:rPr>
            </w:pPr>
            <w:r w:rsidRPr="008D6A60">
              <w:rPr>
                <w:sz w:val="28"/>
                <w:szCs w:val="28"/>
              </w:rPr>
              <w:t>2</w:t>
            </w:r>
          </w:p>
        </w:tc>
        <w:tc>
          <w:tcPr>
            <w:tcW w:w="3264" w:type="dxa"/>
          </w:tcPr>
          <w:p w14:paraId="37491448"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Implement and test A* search</w:t>
            </w:r>
          </w:p>
        </w:tc>
        <w:tc>
          <w:tcPr>
            <w:tcW w:w="3264" w:type="dxa"/>
          </w:tcPr>
          <w:p w14:paraId="099BDE8F"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Working pathfinding algorithm</w:t>
            </w:r>
          </w:p>
        </w:tc>
      </w:tr>
      <w:tr w:rsidR="00FF165C" w:rsidRPr="008D6A60" w14:paraId="0D0E11DF"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4" w:type="dxa"/>
          </w:tcPr>
          <w:p w14:paraId="471DD8DD" w14:textId="77777777" w:rsidR="00FF165C" w:rsidRPr="008D6A60" w:rsidRDefault="00000000">
            <w:pPr>
              <w:rPr>
                <w:sz w:val="28"/>
                <w:szCs w:val="28"/>
              </w:rPr>
            </w:pPr>
            <w:r w:rsidRPr="008D6A60">
              <w:rPr>
                <w:sz w:val="28"/>
                <w:szCs w:val="28"/>
              </w:rPr>
              <w:t>3</w:t>
            </w:r>
          </w:p>
        </w:tc>
        <w:tc>
          <w:tcPr>
            <w:tcW w:w="3264" w:type="dxa"/>
          </w:tcPr>
          <w:p w14:paraId="5F158208"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Build interactive Pygame interface and animation</w:t>
            </w:r>
          </w:p>
        </w:tc>
        <w:tc>
          <w:tcPr>
            <w:tcW w:w="3264" w:type="dxa"/>
          </w:tcPr>
          <w:p w14:paraId="572A4E63"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Interactive simulation</w:t>
            </w:r>
          </w:p>
        </w:tc>
      </w:tr>
      <w:tr w:rsidR="00FF165C" w:rsidRPr="008D6A60" w14:paraId="090A2008" w14:textId="77777777" w:rsidTr="00FF165C">
        <w:trPr>
          <w:cantSplit/>
        </w:trPr>
        <w:tc>
          <w:tcPr>
            <w:cnfStyle w:val="001000000000" w:firstRow="0" w:lastRow="0" w:firstColumn="1" w:lastColumn="0" w:oddVBand="0" w:evenVBand="0" w:oddHBand="0" w:evenHBand="0" w:firstRowFirstColumn="0" w:firstRowLastColumn="0" w:lastRowFirstColumn="0" w:lastRowLastColumn="0"/>
            <w:tcW w:w="3264" w:type="dxa"/>
          </w:tcPr>
          <w:p w14:paraId="6FD04CAF" w14:textId="77777777" w:rsidR="00FF165C" w:rsidRPr="008D6A60" w:rsidRDefault="00000000">
            <w:pPr>
              <w:rPr>
                <w:sz w:val="28"/>
                <w:szCs w:val="28"/>
              </w:rPr>
            </w:pPr>
            <w:r w:rsidRPr="008D6A60">
              <w:rPr>
                <w:sz w:val="28"/>
                <w:szCs w:val="28"/>
              </w:rPr>
              <w:t>4</w:t>
            </w:r>
          </w:p>
        </w:tc>
        <w:tc>
          <w:tcPr>
            <w:tcW w:w="3264" w:type="dxa"/>
          </w:tcPr>
          <w:p w14:paraId="251ACA04"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Test map changes and unreachable-goal case</w:t>
            </w:r>
          </w:p>
        </w:tc>
        <w:tc>
          <w:tcPr>
            <w:tcW w:w="3264" w:type="dxa"/>
          </w:tcPr>
          <w:p w14:paraId="0FC4B96C" w14:textId="77777777" w:rsidR="00FF165C" w:rsidRPr="008D6A60"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8D6A60">
              <w:rPr>
                <w:sz w:val="28"/>
                <w:szCs w:val="28"/>
              </w:rPr>
              <w:t>Test observations and screenshots</w:t>
            </w:r>
          </w:p>
        </w:tc>
      </w:tr>
      <w:tr w:rsidR="00FF165C" w:rsidRPr="008D6A60" w14:paraId="52994651" w14:textId="77777777" w:rsidTr="00FF16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4" w:type="dxa"/>
          </w:tcPr>
          <w:p w14:paraId="647B846F" w14:textId="77777777" w:rsidR="00FF165C" w:rsidRPr="008D6A60" w:rsidRDefault="00000000">
            <w:pPr>
              <w:rPr>
                <w:sz w:val="28"/>
                <w:szCs w:val="28"/>
              </w:rPr>
            </w:pPr>
            <w:r w:rsidRPr="008D6A60">
              <w:rPr>
                <w:sz w:val="28"/>
                <w:szCs w:val="28"/>
              </w:rPr>
              <w:t>5</w:t>
            </w:r>
          </w:p>
        </w:tc>
        <w:tc>
          <w:tcPr>
            <w:tcW w:w="3264" w:type="dxa"/>
          </w:tcPr>
          <w:p w14:paraId="719472A2"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Prepare documentation and repository</w:t>
            </w:r>
          </w:p>
        </w:tc>
        <w:tc>
          <w:tcPr>
            <w:tcW w:w="3264" w:type="dxa"/>
          </w:tcPr>
          <w:p w14:paraId="66FEA8A9" w14:textId="77777777" w:rsidR="00FF165C" w:rsidRPr="008D6A6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8D6A60">
              <w:rPr>
                <w:sz w:val="28"/>
                <w:szCs w:val="28"/>
              </w:rPr>
              <w:t>README and GitHub submission</w:t>
            </w:r>
          </w:p>
        </w:tc>
      </w:tr>
    </w:tbl>
    <w:p w14:paraId="5D2B72FB" w14:textId="77777777" w:rsidR="00FF165C" w:rsidRPr="008D6A60" w:rsidRDefault="00000000">
      <w:pPr>
        <w:pStyle w:val="Heading1"/>
        <w:rPr>
          <w:sz w:val="36"/>
          <w:szCs w:val="36"/>
        </w:rPr>
      </w:pPr>
      <w:r w:rsidRPr="008D6A60">
        <w:rPr>
          <w:sz w:val="36"/>
          <w:szCs w:val="36"/>
        </w:rPr>
        <w:t>10. Conclusion</w:t>
      </w:r>
    </w:p>
    <w:p w14:paraId="66E6F40D" w14:textId="77777777" w:rsidR="00FF165C" w:rsidRPr="008D6A60" w:rsidRDefault="00000000">
      <w:pPr>
        <w:rPr>
          <w:sz w:val="28"/>
          <w:szCs w:val="28"/>
        </w:rPr>
      </w:pPr>
      <w:r w:rsidRPr="008D6A60">
        <w:rPr>
          <w:sz w:val="28"/>
          <w:szCs w:val="28"/>
        </w:rPr>
        <w:t>The Smart Delivery Robot project demonstrates how an informed search algorithm can solve a practical navigation problem. By combining A* search with an interactive visualization, the project makes the search process observable and provides measurable outcomes such as route cost and explored states. The resulting simulation will support explanation and demonstration of core CF321 search concepts.</w:t>
      </w:r>
    </w:p>
    <w:p w14:paraId="452D9401" w14:textId="77777777" w:rsidR="00FF165C" w:rsidRPr="008D6A60" w:rsidRDefault="00000000">
      <w:pPr>
        <w:pStyle w:val="Heading1"/>
        <w:rPr>
          <w:sz w:val="36"/>
          <w:szCs w:val="36"/>
        </w:rPr>
      </w:pPr>
      <w:r w:rsidRPr="008D6A60">
        <w:rPr>
          <w:sz w:val="36"/>
          <w:szCs w:val="36"/>
        </w:rPr>
        <w:t>References</w:t>
      </w:r>
    </w:p>
    <w:p w14:paraId="0093B8D1" w14:textId="77777777" w:rsidR="00FF165C" w:rsidRPr="008D6A60" w:rsidRDefault="00000000">
      <w:pPr>
        <w:rPr>
          <w:sz w:val="28"/>
          <w:szCs w:val="28"/>
        </w:rPr>
      </w:pPr>
      <w:r w:rsidRPr="008D6A60">
        <w:rPr>
          <w:sz w:val="28"/>
          <w:szCs w:val="28"/>
        </w:rPr>
        <w:t>Russell, S. J., &amp; Norvig, P. (2021). Artificial Intelligence: A Modern Approach (4th ed.). Pearson.</w:t>
      </w:r>
    </w:p>
    <w:p w14:paraId="3E25E438" w14:textId="77777777" w:rsidR="00FF165C" w:rsidRPr="008D6A60" w:rsidRDefault="00000000">
      <w:pPr>
        <w:rPr>
          <w:sz w:val="28"/>
          <w:szCs w:val="28"/>
        </w:rPr>
      </w:pPr>
      <w:r w:rsidRPr="008D6A60">
        <w:rPr>
          <w:sz w:val="28"/>
          <w:szCs w:val="28"/>
        </w:rPr>
        <w:t>Pygame documentation. https://www.pygame.org/docs/</w:t>
      </w:r>
    </w:p>
    <w:sectPr w:rsidR="00FF165C" w:rsidRPr="008D6A60"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E185" w14:textId="77777777" w:rsidR="00BD02FC" w:rsidRDefault="00BD02FC">
      <w:pPr>
        <w:spacing w:after="0" w:line="240" w:lineRule="auto"/>
      </w:pPr>
      <w:r>
        <w:separator/>
      </w:r>
    </w:p>
  </w:endnote>
  <w:endnote w:type="continuationSeparator" w:id="0">
    <w:p w14:paraId="082A5D45" w14:textId="77777777" w:rsidR="00BD02FC" w:rsidRDefault="00BD0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287C" w14:textId="77777777" w:rsidR="00FF165C" w:rsidRDefault="00000000">
    <w:pPr>
      <w:pStyle w:val="Footer"/>
      <w:jc w:val="center"/>
    </w:pPr>
    <w:r>
      <w:rPr>
        <w:color w:val="646E78"/>
        <w:sz w:val="16"/>
      </w:rPr>
      <w:t>Smart Delivery Robot using A* 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6889" w14:textId="77777777" w:rsidR="00BD02FC" w:rsidRDefault="00BD02FC">
      <w:pPr>
        <w:spacing w:after="0" w:line="240" w:lineRule="auto"/>
      </w:pPr>
      <w:r>
        <w:separator/>
      </w:r>
    </w:p>
  </w:footnote>
  <w:footnote w:type="continuationSeparator" w:id="0">
    <w:p w14:paraId="18F2DB5B" w14:textId="77777777" w:rsidR="00BD02FC" w:rsidRDefault="00BD0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D9B5" w14:textId="77777777" w:rsidR="00FF165C" w:rsidRDefault="00000000">
    <w:pPr>
      <w:pStyle w:val="Header"/>
      <w:jc w:val="right"/>
    </w:pPr>
    <w:r>
      <w:rPr>
        <w:color w:val="646E78"/>
        <w:sz w:val="16"/>
      </w:rPr>
      <w:t>CF321 | FUNDAMENTALS OF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90028">
    <w:abstractNumId w:val="8"/>
  </w:num>
  <w:num w:numId="2" w16cid:durableId="133060582">
    <w:abstractNumId w:val="6"/>
  </w:num>
  <w:num w:numId="3" w16cid:durableId="1125150984">
    <w:abstractNumId w:val="5"/>
  </w:num>
  <w:num w:numId="4" w16cid:durableId="742726657">
    <w:abstractNumId w:val="4"/>
  </w:num>
  <w:num w:numId="5" w16cid:durableId="889148041">
    <w:abstractNumId w:val="7"/>
  </w:num>
  <w:num w:numId="6" w16cid:durableId="534003315">
    <w:abstractNumId w:val="3"/>
  </w:num>
  <w:num w:numId="7" w16cid:durableId="1829859829">
    <w:abstractNumId w:val="2"/>
  </w:num>
  <w:num w:numId="8" w16cid:durableId="51195718">
    <w:abstractNumId w:val="1"/>
  </w:num>
  <w:num w:numId="9" w16cid:durableId="70340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6A60"/>
    <w:rsid w:val="00AA1D8D"/>
    <w:rsid w:val="00B47730"/>
    <w:rsid w:val="00BD02FC"/>
    <w:rsid w:val="00CB0664"/>
    <w:rsid w:val="00D37417"/>
    <w:rsid w:val="00EE6BE3"/>
    <w:rsid w:val="00FC693F"/>
    <w:rsid w:val="00FF16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93E2E"/>
  <w14:defaultImageDpi w14:val="300"/>
  <w15:docId w15:val="{C6F743CA-1108-4180-B9D8-293E28191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 Abdelmabod Mohamed Mohamed</cp:lastModifiedBy>
  <cp:revision>2</cp:revision>
  <dcterms:created xsi:type="dcterms:W3CDTF">2013-12-23T23:15:00Z</dcterms:created>
  <dcterms:modified xsi:type="dcterms:W3CDTF">2026-10-22T12:59:00Z</dcterms:modified>
  <cp:category/>
</cp:coreProperties>
</file>